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47EA" w14:textId="6C4C1CFA" w:rsidR="0096440C" w:rsidRPr="009944C7" w:rsidRDefault="00677146" w:rsidP="0096440C">
      <w:pPr>
        <w:pStyle w:val="Heading1"/>
        <w:jc w:val="center"/>
        <w:rPr>
          <w:b w:val="0"/>
          <w:bCs w:val="0"/>
          <w:sz w:val="52"/>
          <w:szCs w:val="52"/>
          <w:u w:val="single"/>
        </w:rPr>
      </w:pPr>
      <w:r>
        <w:rPr>
          <w:sz w:val="52"/>
          <w:szCs w:val="52"/>
          <w:u w:val="single"/>
        </w:rPr>
        <w:t>Babel in React</w:t>
      </w:r>
    </w:p>
    <w:p w14:paraId="38B6ABFA" w14:textId="116A3951" w:rsidR="00281A29" w:rsidRDefault="00000000">
      <w:r>
        <w:br/>
      </w:r>
      <w:r>
        <w:br/>
      </w:r>
      <w:r>
        <w:br/>
      </w:r>
    </w:p>
    <w:p w14:paraId="38E93F71" w14:textId="332585E9" w:rsidR="0096440C" w:rsidRDefault="0096440C">
      <w:r>
        <w:rPr>
          <w:noProof/>
        </w:rPr>
        <w:drawing>
          <wp:anchor distT="0" distB="0" distL="114300" distR="114300" simplePos="0" relativeHeight="251656704" behindDoc="1" locked="0" layoutInCell="1" allowOverlap="1" wp14:anchorId="6D7F13AA" wp14:editId="44D2A11E">
            <wp:simplePos x="0" y="0"/>
            <wp:positionH relativeFrom="margin">
              <wp:posOffset>1280160</wp:posOffset>
            </wp:positionH>
            <wp:positionV relativeFrom="paragraph">
              <wp:posOffset>318135</wp:posOffset>
            </wp:positionV>
            <wp:extent cx="2964180" cy="2964180"/>
            <wp:effectExtent l="0" t="0" r="7620" b="7620"/>
            <wp:wrapTight wrapText="bothSides">
              <wp:wrapPolygon edited="0">
                <wp:start x="0" y="0"/>
                <wp:lineTo x="0" y="21517"/>
                <wp:lineTo x="21517" y="21517"/>
                <wp:lineTo x="21517" y="0"/>
                <wp:lineTo x="0" y="0"/>
              </wp:wrapPolygon>
            </wp:wrapTight>
            <wp:docPr id="513407202" name="Picture 1" descr="A logo for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7202" name="Picture 1" descr="A logo for a software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6B8FD" w14:textId="77777777" w:rsidR="0096440C" w:rsidRDefault="0096440C"/>
    <w:p w14:paraId="256E48D3" w14:textId="77777777" w:rsidR="0096440C" w:rsidRDefault="0096440C"/>
    <w:p w14:paraId="1851F06B" w14:textId="77777777" w:rsidR="0096440C" w:rsidRDefault="0096440C"/>
    <w:p w14:paraId="5F42A0A4" w14:textId="77777777" w:rsidR="0096440C" w:rsidRDefault="0096440C"/>
    <w:p w14:paraId="6272869C" w14:textId="77777777" w:rsidR="0096440C" w:rsidRDefault="0096440C"/>
    <w:p w14:paraId="2C28EAF8" w14:textId="77777777" w:rsidR="0096440C" w:rsidRDefault="0096440C"/>
    <w:p w14:paraId="5C8A97B5" w14:textId="77777777" w:rsidR="0096440C" w:rsidRDefault="0096440C"/>
    <w:p w14:paraId="0B4C587F" w14:textId="77777777" w:rsidR="0096440C" w:rsidRDefault="0096440C"/>
    <w:p w14:paraId="344E1F62" w14:textId="77777777" w:rsidR="0096440C" w:rsidRDefault="0096440C"/>
    <w:p w14:paraId="66274554" w14:textId="77777777" w:rsidR="0096440C" w:rsidRDefault="0096440C"/>
    <w:p w14:paraId="784649F0" w14:textId="77777777" w:rsidR="0096440C" w:rsidRDefault="0096440C"/>
    <w:p w14:paraId="135C3BC4" w14:textId="77777777" w:rsidR="0096440C" w:rsidRDefault="0096440C"/>
    <w:p w14:paraId="29B58733" w14:textId="77777777" w:rsidR="0096440C" w:rsidRDefault="0096440C"/>
    <w:p w14:paraId="6F6281D5" w14:textId="77777777" w:rsidR="0096440C" w:rsidRDefault="0096440C"/>
    <w:p w14:paraId="49F3F3D5" w14:textId="77777777" w:rsidR="0096440C" w:rsidRDefault="0096440C"/>
    <w:p w14:paraId="1825AAE8" w14:textId="77777777" w:rsidR="0096440C" w:rsidRDefault="0096440C"/>
    <w:p w14:paraId="70883487" w14:textId="77777777" w:rsidR="0096440C" w:rsidRPr="0096440C" w:rsidRDefault="0096440C" w:rsidP="0096440C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0" w:name="_Toc210395650"/>
      <w:r w:rsidRPr="0096440C">
        <w:rPr>
          <w:rFonts w:asciiTheme="majorHAnsi" w:eastAsiaTheme="majorEastAsia" w:hAnsiTheme="majorHAnsi" w:cstheme="majorBidi"/>
          <w:b/>
          <w:bCs/>
          <w:sz w:val="32"/>
          <w:szCs w:val="32"/>
        </w:rPr>
        <w:t>Name: Matthew Kamal Saad</w:t>
      </w:r>
      <w:bookmarkEnd w:id="0"/>
    </w:p>
    <w:p w14:paraId="34541847" w14:textId="77777777" w:rsidR="0096440C" w:rsidRPr="0096440C" w:rsidRDefault="0096440C" w:rsidP="0096440C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1" w:name="_Toc210395651"/>
      <w:r w:rsidRPr="0096440C">
        <w:rPr>
          <w:rFonts w:asciiTheme="majorHAnsi" w:eastAsiaTheme="majorEastAsia" w:hAnsiTheme="majorHAnsi" w:cstheme="majorBidi"/>
          <w:b/>
          <w:bCs/>
          <w:sz w:val="32"/>
          <w:szCs w:val="32"/>
        </w:rPr>
        <w:t>Submitted to: Eng. Ahmed Saber</w:t>
      </w:r>
      <w:bookmarkEnd w:id="1"/>
    </w:p>
    <w:p w14:paraId="62FA0ECF" w14:textId="13BAAEB0" w:rsidR="00281A29" w:rsidRPr="0096440C" w:rsidRDefault="0096440C" w:rsidP="0096440C">
      <w:pPr>
        <w:rPr>
          <w:rFonts w:asciiTheme="majorHAnsi" w:eastAsiaTheme="majorEastAsia" w:hAnsiTheme="majorHAnsi" w:cstheme="majorBidi"/>
          <w:sz w:val="32"/>
          <w:szCs w:val="32"/>
        </w:rPr>
      </w:pPr>
      <w:r w:rsidRPr="00F543CC">
        <w:rPr>
          <w:rFonts w:asciiTheme="majorHAnsi" w:eastAsiaTheme="majorEastAsia" w:hAnsiTheme="majorHAnsi" w:cstheme="majorBidi"/>
          <w:b/>
          <w:bCs/>
          <w:sz w:val="32"/>
          <w:szCs w:val="32"/>
        </w:rPr>
        <w:t>Date:</w:t>
      </w:r>
      <w:r>
        <w:t xml:space="preserve"> </w:t>
      </w:r>
      <w:r>
        <w:rPr>
          <w:rFonts w:asciiTheme="majorHAnsi" w:eastAsiaTheme="majorEastAsia" w:hAnsiTheme="majorHAnsi" w:cstheme="majorBidi"/>
          <w:sz w:val="32"/>
          <w:szCs w:val="32"/>
        </w:rPr>
        <w:t>2</w:t>
      </w:r>
      <w:r w:rsidR="00677146">
        <w:rPr>
          <w:rFonts w:asciiTheme="majorHAnsi" w:eastAsiaTheme="majorEastAsia" w:hAnsiTheme="majorHAnsi" w:cstheme="majorBidi"/>
          <w:sz w:val="32"/>
          <w:szCs w:val="32"/>
        </w:rPr>
        <w:t>4</w:t>
      </w:r>
      <w:r w:rsidRPr="00F543CC">
        <w:rPr>
          <w:rFonts w:asciiTheme="majorHAnsi" w:eastAsiaTheme="majorEastAsia" w:hAnsiTheme="majorHAnsi" w:cstheme="majorBidi"/>
          <w:sz w:val="32"/>
          <w:szCs w:val="32"/>
        </w:rPr>
        <w:t>/1/202</w:t>
      </w:r>
      <w:r>
        <w:rPr>
          <w:rFonts w:asciiTheme="majorHAnsi" w:eastAsiaTheme="majorEastAsia" w:hAnsiTheme="majorHAnsi" w:cstheme="majorBidi"/>
          <w:sz w:val="32"/>
          <w:szCs w:val="32"/>
        </w:rPr>
        <w:t>6</w:t>
      </w:r>
      <w:r>
        <w:br w:type="page"/>
      </w:r>
    </w:p>
    <w:p w14:paraId="2E16FFAE" w14:textId="2A2871F9" w:rsidR="00281A29" w:rsidRPr="0096440C" w:rsidRDefault="00677146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Simple idea</w:t>
      </w:r>
    </w:p>
    <w:p w14:paraId="3FCC3DE6" w14:textId="400B2685" w:rsidR="00677146" w:rsidRDefault="00677146" w:rsidP="00677146">
      <w:pPr>
        <w:pStyle w:val="NormalWeb"/>
      </w:pPr>
      <w:r w:rsidRPr="00677146">
        <w:t>Babel converts modern JavaScript and JSX into plain JavaScript that browsers understand.</w:t>
      </w:r>
      <w:r>
        <w:t xml:space="preserve"> </w:t>
      </w:r>
      <w:r>
        <w:t>Browsers don’t understand JSX or some new JS features directly—Babel fixes that.</w:t>
      </w:r>
    </w:p>
    <w:p w14:paraId="2FCFD1E8" w14:textId="77777777" w:rsidR="00677146" w:rsidRDefault="00677146" w:rsidP="00677146">
      <w:pPr>
        <w:pStyle w:val="NormalWeb"/>
      </w:pPr>
    </w:p>
    <w:p w14:paraId="72D6FB1B" w14:textId="4E4DEF9A" w:rsidR="00677146" w:rsidRPr="00677146" w:rsidRDefault="00677146" w:rsidP="00677146">
      <w:pPr>
        <w:pStyle w:val="Heading1"/>
        <w:rPr>
          <w:sz w:val="32"/>
          <w:szCs w:val="32"/>
        </w:rPr>
      </w:pPr>
      <w:r w:rsidRPr="00677146">
        <w:rPr>
          <w:sz w:val="32"/>
          <w:szCs w:val="32"/>
        </w:rPr>
        <w:t>Why React needs Babel</w:t>
      </w:r>
    </w:p>
    <w:p w14:paraId="023751BC" w14:textId="6B032CD2" w:rsidR="00281A29" w:rsidRDefault="00281A29"/>
    <w:p w14:paraId="390F4D4E" w14:textId="28E050CD" w:rsidR="00677146" w:rsidRDefault="00677146" w:rsidP="00677146">
      <w:r w:rsidRPr="00677146">
        <w:t>When you write React, you usually write things like this:</w:t>
      </w:r>
    </w:p>
    <w:p w14:paraId="4467CD44" w14:textId="31144CD7" w:rsidR="00677146" w:rsidRDefault="00677146" w:rsidP="00677146">
      <w:r w:rsidRPr="00677146">
        <w:drawing>
          <wp:anchor distT="0" distB="0" distL="114300" distR="114300" simplePos="0" relativeHeight="251658240" behindDoc="1" locked="0" layoutInCell="1" allowOverlap="1" wp14:anchorId="72D4A21A" wp14:editId="5B919883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486400" cy="939800"/>
            <wp:effectExtent l="0" t="0" r="0" b="0"/>
            <wp:wrapNone/>
            <wp:docPr id="7678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30F43" w14:textId="77777777" w:rsidR="00677146" w:rsidRPr="00677146" w:rsidRDefault="00677146" w:rsidP="00677146"/>
    <w:p w14:paraId="31161738" w14:textId="77777777" w:rsidR="00677146" w:rsidRDefault="00677146" w:rsidP="00677146"/>
    <w:p w14:paraId="1B4CB202" w14:textId="77777777" w:rsidR="00677146" w:rsidRDefault="00677146" w:rsidP="00677146"/>
    <w:p w14:paraId="3A9A511D" w14:textId="4DD3963A" w:rsidR="00677146" w:rsidRDefault="00677146" w:rsidP="00677146">
      <w:r w:rsidRPr="00677146">
        <w:t xml:space="preserve">Browsers cannot understand &lt;h1&gt; inside JavaScript </w:t>
      </w:r>
      <w:r w:rsidRPr="00677146">
        <w:br/>
        <w:t>So Babel converts it into something like this:</w:t>
      </w:r>
    </w:p>
    <w:p w14:paraId="5DFC1439" w14:textId="67CA1B54" w:rsidR="00677146" w:rsidRPr="00677146" w:rsidRDefault="00677146" w:rsidP="00677146">
      <w:r w:rsidRPr="00677146">
        <w:drawing>
          <wp:anchor distT="0" distB="0" distL="114300" distR="114300" simplePos="0" relativeHeight="251657728" behindDoc="1" locked="0" layoutInCell="1" allowOverlap="1" wp14:anchorId="561DB207" wp14:editId="5EEC9589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5486400" cy="954405"/>
            <wp:effectExtent l="0" t="0" r="0" b="0"/>
            <wp:wrapNone/>
            <wp:docPr id="10275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3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6E735" w14:textId="2BD643F6" w:rsidR="00677146" w:rsidRPr="00677146" w:rsidRDefault="00677146" w:rsidP="00677146"/>
    <w:p w14:paraId="7E162B37" w14:textId="1BD2E269" w:rsidR="00677146" w:rsidRDefault="00677146" w:rsidP="00677146"/>
    <w:p w14:paraId="0C2BBA21" w14:textId="386DCFCF" w:rsidR="00677146" w:rsidRDefault="00677146" w:rsidP="00677146">
      <w:pPr>
        <w:tabs>
          <w:tab w:val="left" w:pos="2868"/>
        </w:tabs>
      </w:pPr>
      <w:r>
        <w:tab/>
      </w:r>
    </w:p>
    <w:p w14:paraId="145F632C" w14:textId="77777777" w:rsidR="00677146" w:rsidRPr="00677146" w:rsidRDefault="00677146" w:rsidP="00677146"/>
    <w:p w14:paraId="6031AFE1" w14:textId="5F5A7EA4" w:rsidR="00677146" w:rsidRPr="00677146" w:rsidRDefault="00677146" w:rsidP="00677146">
      <w:r w:rsidRPr="0067714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What Babel does in React</w:t>
      </w:r>
    </w:p>
    <w:p w14:paraId="5B2AAAA0" w14:textId="77777777" w:rsidR="00677146" w:rsidRPr="00677146" w:rsidRDefault="00677146" w:rsidP="00677146">
      <w:r w:rsidRPr="00677146">
        <w:t>Babel mainly:</w:t>
      </w:r>
    </w:p>
    <w:p w14:paraId="0EE09BF6" w14:textId="77777777" w:rsidR="00677146" w:rsidRPr="00677146" w:rsidRDefault="00677146" w:rsidP="00677146">
      <w:pPr>
        <w:numPr>
          <w:ilvl w:val="0"/>
          <w:numId w:val="10"/>
        </w:numPr>
      </w:pPr>
      <w:r w:rsidRPr="00677146">
        <w:t>Converts JSX → JavaScript</w:t>
      </w:r>
    </w:p>
    <w:p w14:paraId="59CBEC0E" w14:textId="77777777" w:rsidR="00677146" w:rsidRPr="00677146" w:rsidRDefault="00677146" w:rsidP="00677146">
      <w:pPr>
        <w:numPr>
          <w:ilvl w:val="0"/>
          <w:numId w:val="10"/>
        </w:numPr>
      </w:pPr>
      <w:r w:rsidRPr="00677146">
        <w:t>Converts modern JS (ES6+) → older JS (ES5)</w:t>
      </w:r>
    </w:p>
    <w:p w14:paraId="2A5BD85A" w14:textId="77777777" w:rsidR="00677146" w:rsidRPr="00677146" w:rsidRDefault="00677146" w:rsidP="00677146"/>
    <w:p w14:paraId="1572AACA" w14:textId="77777777" w:rsidR="00677146" w:rsidRPr="00677146" w:rsidRDefault="00677146" w:rsidP="00677146"/>
    <w:p w14:paraId="2FD59394" w14:textId="77777777" w:rsidR="00677146" w:rsidRPr="00677146" w:rsidRDefault="00677146" w:rsidP="00677146"/>
    <w:p w14:paraId="0F422E79" w14:textId="3F21F953" w:rsidR="00677146" w:rsidRDefault="00677146" w:rsidP="00677146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lastRenderedPageBreak/>
        <w:t xml:space="preserve">Conclusion </w:t>
      </w:r>
    </w:p>
    <w:p w14:paraId="3184B6E1" w14:textId="1566AA8A" w:rsidR="00677146" w:rsidRPr="00677146" w:rsidRDefault="00677146" w:rsidP="00677146">
      <w:pPr>
        <w:tabs>
          <w:tab w:val="left" w:pos="2604"/>
        </w:tabs>
      </w:pPr>
      <w:r w:rsidRPr="00677146">
        <w:t>Babel is an essential JavaScript compiler (</w:t>
      </w:r>
      <w:proofErr w:type="spellStart"/>
      <w:r w:rsidRPr="00677146">
        <w:t>transpiler</w:t>
      </w:r>
      <w:proofErr w:type="spellEnd"/>
      <w:r w:rsidRPr="00677146">
        <w:t>) used in React to convert modern JavaScript code (like ES6+) and the special JSX syntax into a backwards-compatible version of JavaScript that all browsers and environments can understand</w:t>
      </w:r>
      <w:r>
        <w:t>.</w:t>
      </w:r>
      <w:r w:rsidRPr="00677146">
        <w:tab/>
      </w:r>
    </w:p>
    <w:p w14:paraId="30F39040" w14:textId="5AED1C27" w:rsidR="00677146" w:rsidRPr="00677146" w:rsidRDefault="00677146" w:rsidP="00677146"/>
    <w:sectPr w:rsidR="00677146" w:rsidRPr="00677146" w:rsidSect="0096440C">
      <w:footerReference w:type="default" r:id="rId11"/>
      <w:pgSz w:w="12240" w:h="15840"/>
      <w:pgMar w:top="1440" w:right="1800" w:bottom="1440" w:left="180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E9E6F" w14:textId="77777777" w:rsidR="0022547D" w:rsidRDefault="0022547D" w:rsidP="0096440C">
      <w:pPr>
        <w:spacing w:after="0" w:line="240" w:lineRule="auto"/>
      </w:pPr>
      <w:r>
        <w:separator/>
      </w:r>
    </w:p>
  </w:endnote>
  <w:endnote w:type="continuationSeparator" w:id="0">
    <w:p w14:paraId="19BF34DD" w14:textId="77777777" w:rsidR="0022547D" w:rsidRDefault="0022547D" w:rsidP="0096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27260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1A148D" w14:textId="25D84C62" w:rsidR="0096440C" w:rsidRDefault="00964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C16190" w14:textId="77777777" w:rsidR="0096440C" w:rsidRDefault="00964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8C5C" w14:textId="77777777" w:rsidR="0022547D" w:rsidRDefault="0022547D" w:rsidP="0096440C">
      <w:pPr>
        <w:spacing w:after="0" w:line="240" w:lineRule="auto"/>
      </w:pPr>
      <w:r>
        <w:separator/>
      </w:r>
    </w:p>
  </w:footnote>
  <w:footnote w:type="continuationSeparator" w:id="0">
    <w:p w14:paraId="51E79E91" w14:textId="77777777" w:rsidR="0022547D" w:rsidRDefault="0022547D" w:rsidP="00964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4C44BB"/>
    <w:multiLevelType w:val="multilevel"/>
    <w:tmpl w:val="E89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688299">
    <w:abstractNumId w:val="8"/>
  </w:num>
  <w:num w:numId="2" w16cid:durableId="1016885027">
    <w:abstractNumId w:val="6"/>
  </w:num>
  <w:num w:numId="3" w16cid:durableId="1740056577">
    <w:abstractNumId w:val="5"/>
  </w:num>
  <w:num w:numId="4" w16cid:durableId="938870565">
    <w:abstractNumId w:val="4"/>
  </w:num>
  <w:num w:numId="5" w16cid:durableId="2111853188">
    <w:abstractNumId w:val="7"/>
  </w:num>
  <w:num w:numId="6" w16cid:durableId="21978098">
    <w:abstractNumId w:val="3"/>
  </w:num>
  <w:num w:numId="7" w16cid:durableId="1257711544">
    <w:abstractNumId w:val="2"/>
  </w:num>
  <w:num w:numId="8" w16cid:durableId="1144548290">
    <w:abstractNumId w:val="1"/>
  </w:num>
  <w:num w:numId="9" w16cid:durableId="194731219">
    <w:abstractNumId w:val="0"/>
  </w:num>
  <w:num w:numId="10" w16cid:durableId="366101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441"/>
    <w:rsid w:val="0006063C"/>
    <w:rsid w:val="0015074B"/>
    <w:rsid w:val="0022547D"/>
    <w:rsid w:val="00281A29"/>
    <w:rsid w:val="0029639D"/>
    <w:rsid w:val="00326F90"/>
    <w:rsid w:val="004E473B"/>
    <w:rsid w:val="00677146"/>
    <w:rsid w:val="0096440C"/>
    <w:rsid w:val="00AA1D8D"/>
    <w:rsid w:val="00B47730"/>
    <w:rsid w:val="00C41D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7765D"/>
  <w14:defaultImageDpi w14:val="300"/>
  <w15:docId w15:val="{A7526167-C78D-454D-B97C-41586D6E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1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mathewkamal20@gmail.com</cp:lastModifiedBy>
  <cp:revision>2</cp:revision>
  <cp:lastPrinted>2026-01-24T10:34:00Z</cp:lastPrinted>
  <dcterms:created xsi:type="dcterms:W3CDTF">2026-01-24T10:35:00Z</dcterms:created>
  <dcterms:modified xsi:type="dcterms:W3CDTF">2026-01-24T10:35:00Z</dcterms:modified>
  <cp:category/>
</cp:coreProperties>
</file>